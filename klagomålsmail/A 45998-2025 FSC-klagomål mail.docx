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45998-2025 i Kramfors kommun har hittats 24 naturvårdsarter varav 12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