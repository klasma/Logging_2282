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29596-2025 i Kramfors kommun har hittats 19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