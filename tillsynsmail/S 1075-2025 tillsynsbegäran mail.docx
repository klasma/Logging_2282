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1075-2025 i Kramfors kommun.</w:t>
      </w:r>
    </w:p>
    <w:p>
      <w:r>
        <w:t>I det samrådsanmälda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