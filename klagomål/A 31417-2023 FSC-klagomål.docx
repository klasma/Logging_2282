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31417-2023 i Kramfors kommun</w:t>
      </w:r>
    </w:p>
    <w:p>
      <w:r>
        <w:t>Detta dokument behandlar höga naturvärden i avverkningsanmälan A 31417-2023 i Kramfors kommun. Denna avverkningsanmälan inkom 2023-07-07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stiftgelélav (NT) och gytterlav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7147"/>
            <wp:docPr id="1" name="Picture 1"/>
            <wp:cNvGraphicFramePr>
              <a:graphicFrameLocks noChangeAspect="1"/>
            </wp:cNvGraphicFramePr>
            <a:graphic>
              <a:graphicData uri="http://schemas.openxmlformats.org/drawingml/2006/picture">
                <pic:pic>
                  <pic:nvPicPr>
                    <pic:cNvPr id="0" name="A 31417-2023 karta.png"/>
                    <pic:cNvPicPr/>
                  </pic:nvPicPr>
                  <pic:blipFill>
                    <a:blip r:embed="rId16"/>
                    <a:stretch>
                      <a:fillRect/>
                    </a:stretch>
                  </pic:blipFill>
                  <pic:spPr>
                    <a:xfrm>
                      <a:off x="0" y="0"/>
                      <a:ext cx="5486400" cy="4277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7001431, E 649984 i SWEREF 99 TM.</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