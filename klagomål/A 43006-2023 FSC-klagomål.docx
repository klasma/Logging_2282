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43006-2023 i Kramfors kommun</w:t>
      </w:r>
    </w:p>
    <w:p>
      <w:r>
        <w:t>Detta dokument behandlar höga naturvärden i avverkningsanmälan A 43006-2023 i Kramfors kommun. Denna avverkningsanmälan inkom 2023-09-13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violettgrå tagellav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1921"/>
            <wp:docPr id="1" name="Picture 1"/>
            <wp:cNvGraphicFramePr>
              <a:graphicFrameLocks noChangeAspect="1"/>
            </wp:cNvGraphicFramePr>
            <a:graphic>
              <a:graphicData uri="http://schemas.openxmlformats.org/drawingml/2006/picture">
                <pic:pic>
                  <pic:nvPicPr>
                    <pic:cNvPr id="0" name="A 43006-2023 karta.png"/>
                    <pic:cNvPicPr/>
                  </pic:nvPicPr>
                  <pic:blipFill>
                    <a:blip r:embed="rId16"/>
                    <a:stretch>
                      <a:fillRect/>
                    </a:stretch>
                  </pic:blipFill>
                  <pic:spPr>
                    <a:xfrm>
                      <a:off x="0" y="0"/>
                      <a:ext cx="5486400" cy="4761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6983798, E 669139 i SWEREF 99 TM.</w:t>
      </w:r>
    </w:p>
    <w:p>
      <w:pPr>
        <w:pStyle w:val="Heading1"/>
      </w:pPr>
      <w:r>
        <w:t>Fridlysta arter</w:t>
      </w:r>
    </w:p>
    <w:p>
      <w:r>
        <w:t>Följande fridlysta arter har sina livsmiljöer och växtplatser i den avverkningsanmälda skogen: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5794116"/>
            <wp:docPr id="2" name="Picture 2"/>
            <wp:cNvGraphicFramePr>
              <a:graphicFrameLocks noChangeAspect="1"/>
            </wp:cNvGraphicFramePr>
            <a:graphic>
              <a:graphicData uri="http://schemas.openxmlformats.org/drawingml/2006/picture">
                <pic:pic>
                  <pic:nvPicPr>
                    <pic:cNvPr id="0" name="A 43006-2023 karta knärot.png"/>
                    <pic:cNvPicPr/>
                  </pic:nvPicPr>
                  <pic:blipFill>
                    <a:blip r:embed="rId17"/>
                    <a:stretch>
                      <a:fillRect/>
                    </a:stretch>
                  </pic:blipFill>
                  <pic:spPr>
                    <a:xfrm>
                      <a:off x="0" y="0"/>
                      <a:ext cx="5486400" cy="579411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6983798, E 669139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