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38977-2023 i Kramfors kommun</w:t>
      </w:r>
    </w:p>
    <w:p>
      <w:r>
        <w:t>Detta dokument behandlar höga naturvärden i avverkningsanmälan A 38977-2023 i Kramfors kommun. Denna avverkningsanmälan inkom 2023-08-23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38977-2023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7005737, E 651288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