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9734-2026 i Kramfors kommun</w:t>
      </w:r>
    </w:p>
    <w:p>
      <w:r>
        <w:t>Detta dokument behandlar höga naturvärden i avverkningsanmälan A 9734-2026 i Kramfors kommun. Denna avverkningsanmälan inkom 2026-02-19 11:35:40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fjällig taggsvamp s.str. (S), mörk husmossa (S), svart trolldruva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9734-2026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6983335, E 670899 i SWEREF 99 TM.</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