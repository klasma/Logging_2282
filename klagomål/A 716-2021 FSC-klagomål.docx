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716-2021 i Kramfors kommun</w:t>
      </w:r>
    </w:p>
    <w:p>
      <w:r>
        <w:t>Detta dokument behandlar höga naturvärden i avverkningsanmälan A 716-2021 i Kramfors kommun. Denna avverkningsanmälan inkom 2021-01-08 och omfattar 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 sköldmossa (S, §8) och stubbspretmossa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6402"/>
            <wp:docPr id="1" name="Picture 1"/>
            <wp:cNvGraphicFramePr>
              <a:graphicFrameLocks noChangeAspect="1"/>
            </wp:cNvGraphicFramePr>
            <a:graphic>
              <a:graphicData uri="http://schemas.openxmlformats.org/drawingml/2006/picture">
                <pic:pic>
                  <pic:nvPicPr>
                    <pic:cNvPr id="0" name="A 716-2021 karta.png"/>
                    <pic:cNvPicPr/>
                  </pic:nvPicPr>
                  <pic:blipFill>
                    <a:blip r:embed="rId16"/>
                    <a:stretch>
                      <a:fillRect/>
                    </a:stretch>
                  </pic:blipFill>
                  <pic:spPr>
                    <a:xfrm>
                      <a:off x="0" y="0"/>
                      <a:ext cx="5486400" cy="41264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6985972, E 668855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