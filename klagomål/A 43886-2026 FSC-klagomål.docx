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43886-2026 i Kramfors kommun</w:t>
      </w:r>
    </w:p>
    <w:p>
      <w:r>
        <w:t>Detta klagomål behandlar höga naturvärden i avverkningsanmälan A 43886-2026 i Kramfors kommun som inkom 2026-10-22 och omfattar 14,9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43886-2026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6975930, E 661803 i SWEREF 99 TM.</w:t>
      </w:r>
    </w:p>
    <w:p>
      <w:r>
        <w:t>I och inom 23 meter från avverkningsanmälan finns fynd av 5 naturvårdsarter, varav 4 är rödlistade, 1 är fridlyst och 5 är typiska (T): gränsticka (VU, T), doftskinn (NT, T), ullticka (NT, T), violettgrå tagellav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