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3610-2020 i Kramfors kommun</w:t>
      </w:r>
    </w:p>
    <w:p>
      <w:r>
        <w:t>Detta dokument behandlar höga naturvärden i avverkningsanmälan A 3610-2020 i Kramfors kommun. Denna avverkningsanmälan inkom 2020-01-23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aspgelélav (VU) och bårdlav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3610-2020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7000287, E 666848 i SWEREF 99 TM.</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