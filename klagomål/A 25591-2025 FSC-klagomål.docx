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25591-2025 i Kramfors kommun</w:t>
      </w:r>
    </w:p>
    <w:p>
      <w:r>
        <w:t>Detta dokument behandlar höga naturvärden i avverkningsanmälan A 25591-2025 i Kramfors kommun. Denna avverkningsanmälan inkom 2025-05-26 12:07:37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809"/>
            <wp:docPr id="1" name="Picture 1"/>
            <wp:cNvGraphicFramePr>
              <a:graphicFrameLocks noChangeAspect="1"/>
            </wp:cNvGraphicFramePr>
            <a:graphic>
              <a:graphicData uri="http://schemas.openxmlformats.org/drawingml/2006/picture">
                <pic:pic>
                  <pic:nvPicPr>
                    <pic:cNvPr id="0" name="A 25591-2025 karta.png"/>
                    <pic:cNvPicPr/>
                  </pic:nvPicPr>
                  <pic:blipFill>
                    <a:blip r:embed="rId16"/>
                    <a:stretch>
                      <a:fillRect/>
                    </a:stretch>
                  </pic:blipFill>
                  <pic:spPr>
                    <a:xfrm>
                      <a:off x="0" y="0"/>
                      <a:ext cx="5486400" cy="3383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6969515, E 665830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