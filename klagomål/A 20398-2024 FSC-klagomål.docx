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20398-2024 i Kramfors kommun</w:t>
      </w:r>
    </w:p>
    <w:p>
      <w:r>
        <w:t>Detta dokument behandlar höga naturvärden i avverkningsanmälan A 20398-2024 i Kramfors kommun. Denna avverkningsanmälan inkom 2024-05-23 och omfattar 48,3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18 naturvårdsarter hittats: knärot (VU, §8), lappticka (VU), rynkskinn (VU), dofttaggsvamp (NT), gammelgransskål (NT), garnlav (NT), lunglav (NT), orange taggsvamp (NT), rosenticka (NT), spillkråka (NT, §4), talltita (NT, §4), tretåig hackspett (NT, §4), ullticka (NT), grönkulla (S, §8), plattlummer (S, §9), spindelblomster (S, §8), vedticka (S) och blåsippa (§9). Av dessa är 13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24470"/>
            <wp:docPr id="1" name="Picture 1"/>
            <wp:cNvGraphicFramePr>
              <a:graphicFrameLocks noChangeAspect="1"/>
            </wp:cNvGraphicFramePr>
            <a:graphic>
              <a:graphicData uri="http://schemas.openxmlformats.org/drawingml/2006/picture">
                <pic:pic>
                  <pic:nvPicPr>
                    <pic:cNvPr id="0" name="A 20398-2024 karta.png"/>
                    <pic:cNvPicPr/>
                  </pic:nvPicPr>
                  <pic:blipFill>
                    <a:blip r:embed="rId16"/>
                    <a:stretch>
                      <a:fillRect/>
                    </a:stretch>
                  </pic:blipFill>
                  <pic:spPr>
                    <a:xfrm>
                      <a:off x="0" y="0"/>
                      <a:ext cx="5486400" cy="38244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7003640, E 657009 i SWEREF 99 TM.</w:t>
      </w:r>
    </w:p>
    <w:p>
      <w:r>
        <w:rPr>
          <w:b/>
        </w:rPr>
        <w:t>Lappticka (VU)</w:t>
      </w:r>
      <w:r>
        <w:t>, rödlistad som sårbar, är knuten till gamla granskogar med riklig förekomst av död ved. Den klassas som en “urskogsindikator” och alla skogsskötselåtgärder på eller i omedelbar närhet av lokalerna utgör ett hot (Nitare &amp; Skogsstyrelsen, 2019;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pPr>
        <w:pStyle w:val="Heading1"/>
      </w:pPr>
      <w:r>
        <w:t>Fridlysta arter</w:t>
      </w:r>
    </w:p>
    <w:p>
      <w:r>
        <w:t>Följande fridlysta arter har sina livsmiljöer och växtplatser i den avverkningsanmälda skogen: knärot (VU, §8), spillkråka (NT, §4), talltita (NT, §4), tretåig hackspett (NT, §4), grönkulla (S, §8), plattlummer (S, §9), spindelblomster (S, §8)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1.57 ha med buffertzonerna och får av detta skäl inte avverkas.</w:t>
      </w:r>
    </w:p>
    <w:p>
      <w:pPr>
        <w:pStyle w:val="Caption"/>
      </w:pPr>
      <w:r>
        <w:drawing>
          <wp:inline xmlns:a="http://schemas.openxmlformats.org/drawingml/2006/main" xmlns:pic="http://schemas.openxmlformats.org/drawingml/2006/picture">
            <wp:extent cx="5486400" cy="4519291"/>
            <wp:docPr id="2" name="Picture 2"/>
            <wp:cNvGraphicFramePr>
              <a:graphicFrameLocks noChangeAspect="1"/>
            </wp:cNvGraphicFramePr>
            <a:graphic>
              <a:graphicData uri="http://schemas.openxmlformats.org/drawingml/2006/picture">
                <pic:pic>
                  <pic:nvPicPr>
                    <pic:cNvPr id="0" name="A 20398-2024 karta knärot.png"/>
                    <pic:cNvPicPr/>
                  </pic:nvPicPr>
                  <pic:blipFill>
                    <a:blip r:embed="rId17"/>
                    <a:stretch>
                      <a:fillRect/>
                    </a:stretch>
                  </pic:blipFill>
                  <pic:spPr>
                    <a:xfrm>
                      <a:off x="0" y="0"/>
                      <a:ext cx="5486400" cy="451929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7003640, E 657009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18 naturvårdsarter varav 13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