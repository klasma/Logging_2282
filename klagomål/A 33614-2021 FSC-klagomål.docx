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33614-2021 i Kramfors kommun</w:t>
      </w:r>
    </w:p>
    <w:p>
      <w:r>
        <w:t>Detta dokument behandlar höga naturvärden i avverkningsanmälan A 33614-2021 i Kramfors kommun. Denna avverkningsanmälan inkom 2021-06-30 00:00:00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grön sköldmossa (S, §8), stubbspretmossa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33614-2021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6985634, E 648448 i SWEREF 99 TM.</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Fridlysta arter</w:t>
      </w:r>
    </w:p>
    <w:p>
      <w:r>
        <w:t>Följande fridlysta arter har sina livsmiljöer och växtplatser i den avverkningsanmälda skogen: grön sköldmossa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