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50134-2025 i Kramfors kommun</w:t>
      </w:r>
    </w:p>
    <w:p>
      <w:r>
        <w:t>Detta klagomål behandlar höga naturvärden i avverkningsanmälan A 50134-2025 i Kramfors kommun som inkom 2025-10-13 och omfattar 2,1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50134-2025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6967583, E 655160 i SWEREF 99 TM.</w:t>
      </w:r>
    </w:p>
    <w:p>
      <w:r>
        <w:t>Inom 13 meter från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