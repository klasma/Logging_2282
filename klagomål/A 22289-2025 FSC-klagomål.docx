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22289-2025 i Kramfors kommun</w:t>
      </w:r>
    </w:p>
    <w:p>
      <w:r>
        <w:t>Detta klagomål behandlar höga naturvärden i avverkningsanmälan A 22289-2025 i Kramfors kommun som inkom 2025-05-09 och omfattar 5,6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22289-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6985514, E 617085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