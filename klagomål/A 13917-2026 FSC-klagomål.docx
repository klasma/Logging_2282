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13917-2026 i Kramfors kommun</w:t>
      </w:r>
    </w:p>
    <w:p>
      <w:r>
        <w:t>Detta dokument behandlar höga naturvärden i avverkningsanmälan A 13917-2026 i Kramfors kommun. Denna avverkningsanmälan inkom 2026-03-17 00:00:00 och omfattar 4,8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0.56 ha med buffertzonerna och får av detta skäl inte avverkas.</w:t>
      </w:r>
    </w:p>
    <w:p>
      <w:pPr>
        <w:pStyle w:val="Caption"/>
      </w:pPr>
      <w:r>
        <w:drawing>
          <wp:inline xmlns:a="http://schemas.openxmlformats.org/drawingml/2006/main" xmlns:pic="http://schemas.openxmlformats.org/drawingml/2006/picture">
            <wp:extent cx="5486400" cy="6511667"/>
            <wp:docPr id="1" name="Picture 1"/>
            <wp:cNvGraphicFramePr>
              <a:graphicFrameLocks noChangeAspect="1"/>
            </wp:cNvGraphicFramePr>
            <a:graphic>
              <a:graphicData uri="http://schemas.openxmlformats.org/drawingml/2006/picture">
                <pic:pic>
                  <pic:nvPicPr>
                    <pic:cNvPr id="0" name="A 13917-2026 karta knärot.png"/>
                    <pic:cNvPicPr/>
                  </pic:nvPicPr>
                  <pic:blipFill>
                    <a:blip r:embed="rId16"/>
                    <a:stretch>
                      <a:fillRect/>
                    </a:stretch>
                  </pic:blipFill>
                  <pic:spPr>
                    <a:xfrm>
                      <a:off x="0" y="0"/>
                      <a:ext cx="5486400" cy="65116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6978685, E 632362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