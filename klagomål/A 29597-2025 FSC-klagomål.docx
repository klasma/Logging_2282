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29597-2025 i Kramfors kommun</w:t>
      </w:r>
    </w:p>
    <w:p>
      <w:r>
        <w:t>Detta dokument behandlar höga naturvärden i avverkningsanmälan A 29597-2025 i Kramfors kommun. Denna avverkningsanmälan inkom 2025-06-17 09:46:07 och omfattar 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rynkskinn (VU), garnlav (NT), granticka (NT), lunglav (NT), rosenticka (NT), talltita (NT, §4), ullticka (NT), vitplätt (NT), norrlandslav (S), stor aspticka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85846"/>
            <wp:docPr id="1" name="Picture 1"/>
            <wp:cNvGraphicFramePr>
              <a:graphicFrameLocks noChangeAspect="1"/>
            </wp:cNvGraphicFramePr>
            <a:graphic>
              <a:graphicData uri="http://schemas.openxmlformats.org/drawingml/2006/picture">
                <pic:pic>
                  <pic:nvPicPr>
                    <pic:cNvPr id="0" name="A 29597-2025 karta.png"/>
                    <pic:cNvPicPr/>
                  </pic:nvPicPr>
                  <pic:blipFill>
                    <a:blip r:embed="rId16"/>
                    <a:stretch>
                      <a:fillRect/>
                    </a:stretch>
                  </pic:blipFill>
                  <pic:spPr>
                    <a:xfrm>
                      <a:off x="0" y="0"/>
                      <a:ext cx="5486400" cy="2585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6991164, E 630023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