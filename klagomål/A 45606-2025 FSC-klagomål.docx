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45606-2025 i Kramfors kommun</w:t>
      </w:r>
    </w:p>
    <w:p>
      <w:r>
        <w:t>Detta dokument behandlar höga naturvärden i avverkningsanmälan A 45606-2025 i Kramfors kommun. Denna avverkningsanmälan inkom 2025-09-22 00:00:00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ringlav (VU), garnlav (NT), granticka (NT), ullticka (NT), violettgrå tagellav (NT)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8848"/>
            <wp:docPr id="1" name="Picture 1"/>
            <wp:cNvGraphicFramePr>
              <a:graphicFrameLocks noChangeAspect="1"/>
            </wp:cNvGraphicFramePr>
            <a:graphic>
              <a:graphicData uri="http://schemas.openxmlformats.org/drawingml/2006/picture">
                <pic:pic>
                  <pic:nvPicPr>
                    <pic:cNvPr id="0" name="A 45606-2025 karta.png"/>
                    <pic:cNvPicPr/>
                  </pic:nvPicPr>
                  <pic:blipFill>
                    <a:blip r:embed="rId16"/>
                    <a:stretch>
                      <a:fillRect/>
                    </a:stretch>
                  </pic:blipFill>
                  <pic:spPr>
                    <a:xfrm>
                      <a:off x="0" y="0"/>
                      <a:ext cx="5486400" cy="6418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6987296, E 663355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