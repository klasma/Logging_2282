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45607-2025 i Kramfors kommun</w:t>
      </w:r>
    </w:p>
    <w:p>
      <w:r>
        <w:t>Detta dokument behandlar höga naturvärden i avverkningsanmälan A 45607-2025 i Kramfors kommun. Denna avverkningsanmälan inkom 2025-09-22 00:00:00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motaggsvamp (NT) och violettgrå tagellav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9782"/>
            <wp:docPr id="1" name="Picture 1"/>
            <wp:cNvGraphicFramePr>
              <a:graphicFrameLocks noChangeAspect="1"/>
            </wp:cNvGraphicFramePr>
            <a:graphic>
              <a:graphicData uri="http://schemas.openxmlformats.org/drawingml/2006/picture">
                <pic:pic>
                  <pic:nvPicPr>
                    <pic:cNvPr id="0" name="A 45607-2025 karta.png"/>
                    <pic:cNvPicPr/>
                  </pic:nvPicPr>
                  <pic:blipFill>
                    <a:blip r:embed="rId16"/>
                    <a:stretch>
                      <a:fillRect/>
                    </a:stretch>
                  </pic:blipFill>
                  <pic:spPr>
                    <a:xfrm>
                      <a:off x="0" y="0"/>
                      <a:ext cx="5486400" cy="452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6987778, E 663504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