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6445-2023 i Kramfors kommun</w:t>
      </w:r>
    </w:p>
    <w:p>
      <w:r>
        <w:t>Detta klagomål behandlar höga naturvärden i avverkningsanmälan A 6445-2023 i Kramfors kommun som inkom 2023-02-08 och omfattar 5,2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A 6445-2023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6985193, E 635569 i SWEREF 99 TM.</w:t>
      </w:r>
    </w:p>
    <w:p>
      <w:r>
        <w:t>Inom 24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