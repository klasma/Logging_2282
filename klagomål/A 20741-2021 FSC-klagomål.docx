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20741-2021 i Kramfors kommun</w:t>
      </w:r>
    </w:p>
    <w:p>
      <w:r>
        <w:t>Detta dokument behandlar höga naturvärden i avverkningsanmälan A 20741-2021 i Kramfors kommun. Denna avverkningsanmälan inkom 2021-04-30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6969"/>
            <wp:docPr id="1" name="Picture 1"/>
            <wp:cNvGraphicFramePr>
              <a:graphicFrameLocks noChangeAspect="1"/>
            </wp:cNvGraphicFramePr>
            <a:graphic>
              <a:graphicData uri="http://schemas.openxmlformats.org/drawingml/2006/picture">
                <pic:pic>
                  <pic:nvPicPr>
                    <pic:cNvPr id="0" name="A 20741-2021 karta.png"/>
                    <pic:cNvPicPr/>
                  </pic:nvPicPr>
                  <pic:blipFill>
                    <a:blip r:embed="rId16"/>
                    <a:stretch>
                      <a:fillRect/>
                    </a:stretch>
                  </pic:blipFill>
                  <pic:spPr>
                    <a:xfrm>
                      <a:off x="0" y="0"/>
                      <a:ext cx="5486400" cy="4696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6977844, E 639266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