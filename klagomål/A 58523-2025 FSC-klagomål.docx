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58523-2025 i Kramfors kommun</w:t>
      </w:r>
    </w:p>
    <w:p>
      <w:r>
        <w:t>Detta klagomål behandlar höga naturvärden i avverkningsanmälan A 58523-2025 i Kramfors kommun som inkom 2025-11-24 och omfattar 2,3 ha.</w:t>
      </w:r>
    </w:p>
    <w:p>
      <w:pPr>
        <w:pStyle w:val="Caption"/>
      </w:pPr>
      <w:r>
        <w:drawing>
          <wp:inline xmlns:a="http://schemas.openxmlformats.org/drawingml/2006/main" xmlns:pic="http://schemas.openxmlformats.org/drawingml/2006/picture">
            <wp:extent cx="5486400" cy="5648541"/>
            <wp:docPr id="1" name="Picture 1"/>
            <wp:cNvGraphicFramePr>
              <a:graphicFrameLocks noChangeAspect="1"/>
            </wp:cNvGraphicFramePr>
            <a:graphic>
              <a:graphicData uri="http://schemas.openxmlformats.org/drawingml/2006/picture">
                <pic:pic>
                  <pic:nvPicPr>
                    <pic:cNvPr id="0" name="A 58523-2025 karta.png"/>
                    <pic:cNvPicPr/>
                  </pic:nvPicPr>
                  <pic:blipFill>
                    <a:blip r:embed="rId16"/>
                    <a:stretch>
                      <a:fillRect/>
                    </a:stretch>
                  </pic:blipFill>
                  <pic:spPr>
                    <a:xfrm>
                      <a:off x="0" y="0"/>
                      <a:ext cx="5486400" cy="564854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6987654, E 628457 i SWEREF 99 TM.</w:t>
      </w:r>
    </w:p>
    <w:p>
      <w:r>
        <w:t>Inom 17 meter från avverkningsanmälan finns fynd av 5 naturvårdsarter, varav 5 är rödlistade, 1 är fridlyst och 4 är typiska (T): knärot (VU, T, §8), ulltickeporing (VU),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58523-2025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6987654, E 628457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