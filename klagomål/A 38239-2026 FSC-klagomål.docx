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38239-2026 i Kramfors kommun</w:t>
      </w:r>
    </w:p>
    <w:p>
      <w:r>
        <w:t>Detta klagomål behandlar höga naturvärden i avverkningsanmälan A 38239-2026 i Kramfors kommun som inkom 2026-09-16 och omfattar 1,3 ha.</w:t>
      </w:r>
    </w:p>
    <w:p>
      <w:pPr>
        <w:pStyle w:val="Caption"/>
      </w:pPr>
      <w:r>
        <w:drawing>
          <wp:inline xmlns:a="http://schemas.openxmlformats.org/drawingml/2006/main" xmlns:pic="http://schemas.openxmlformats.org/drawingml/2006/picture">
            <wp:extent cx="5486400" cy="4647867"/>
            <wp:docPr id="1" name="Picture 1"/>
            <wp:cNvGraphicFramePr>
              <a:graphicFrameLocks noChangeAspect="1"/>
            </wp:cNvGraphicFramePr>
            <a:graphic>
              <a:graphicData uri="http://schemas.openxmlformats.org/drawingml/2006/picture">
                <pic:pic>
                  <pic:nvPicPr>
                    <pic:cNvPr id="0" name="A 38239-2026 karta.png"/>
                    <pic:cNvPicPr/>
                  </pic:nvPicPr>
                  <pic:blipFill>
                    <a:blip r:embed="rId16"/>
                    <a:stretch>
                      <a:fillRect/>
                    </a:stretch>
                  </pic:blipFill>
                  <pic:spPr>
                    <a:xfrm>
                      <a:off x="0" y="0"/>
                      <a:ext cx="5486400" cy="4647867"/>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6998008, E 656627 i SWEREF 99 TM.</w:t>
      </w:r>
    </w:p>
    <w:p>
      <w:r>
        <w:t>Inom 5 meter från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