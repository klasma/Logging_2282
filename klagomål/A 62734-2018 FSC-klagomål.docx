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62734-2018 i Kramfors kommun</w:t>
      </w:r>
    </w:p>
    <w:p>
      <w:r>
        <w:t>Detta dokument behandlar höga naturvärden i avverkningsanmälan A 62734-2018 i Kramfors kommun. Denna avverkningsanmälan inkom 2018-11-09 och omfattar 2,5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rynkskinn (VU), rosenticka (NT), tretåig hackspett (NT, §4), ullticka (NT), violettgrå tagellav (NT), skinnlav (S), trådticka (S) och vedticka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70980"/>
            <wp:docPr id="1" name="Picture 1"/>
            <wp:cNvGraphicFramePr>
              <a:graphicFrameLocks noChangeAspect="1"/>
            </wp:cNvGraphicFramePr>
            <a:graphic>
              <a:graphicData uri="http://schemas.openxmlformats.org/drawingml/2006/picture">
                <pic:pic>
                  <pic:nvPicPr>
                    <pic:cNvPr id="0" name="A 62734-2018 karta.png"/>
                    <pic:cNvPicPr/>
                  </pic:nvPicPr>
                  <pic:blipFill>
                    <a:blip r:embed="rId16"/>
                    <a:stretch>
                      <a:fillRect/>
                    </a:stretch>
                  </pic:blipFill>
                  <pic:spPr>
                    <a:xfrm>
                      <a:off x="0" y="0"/>
                      <a:ext cx="5486400" cy="36709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6976638, E 640987 i SWEREF 99 TM.</w:t>
      </w:r>
    </w:p>
    <w:p>
      <w:pPr>
        <w:pStyle w:val="Heading1"/>
      </w:pPr>
      <w:r>
        <w:t>Fridlysta arter</w:t>
      </w:r>
    </w:p>
    <w:p>
      <w:r>
        <w:t>Följande fridlysta arter har sina livsmiljöer och växtplatser i den avverkningsanmälda skogen: tretåig hackspett (NT, §4).</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