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66067-2020 i Kramfors kommun</w:t>
      </w:r>
    </w:p>
    <w:p>
      <w:r>
        <w:t>Detta dokument behandlar höga naturvärden i avverkningsanmälan A 66067-2020 i Kramfors kommun. Denna avverkningsanmälan inkom 2020-12-08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fällmossa (S), grön sköldmossa (S, §8), guldlockmossa (S), skogstimmia (S)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89356"/>
            <wp:docPr id="1" name="Picture 1"/>
            <wp:cNvGraphicFramePr>
              <a:graphicFrameLocks noChangeAspect="1"/>
            </wp:cNvGraphicFramePr>
            <a:graphic>
              <a:graphicData uri="http://schemas.openxmlformats.org/drawingml/2006/picture">
                <pic:pic>
                  <pic:nvPicPr>
                    <pic:cNvPr id="0" name="A 66067-2020 karta.png"/>
                    <pic:cNvPicPr/>
                  </pic:nvPicPr>
                  <pic:blipFill>
                    <a:blip r:embed="rId16"/>
                    <a:stretch>
                      <a:fillRect/>
                    </a:stretch>
                  </pic:blipFill>
                  <pic:spPr>
                    <a:xfrm>
                      <a:off x="0" y="0"/>
                      <a:ext cx="5486400" cy="1889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6981177, E 676140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