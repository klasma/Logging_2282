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24299-2022 i Kramfors kommun</w:t>
      </w:r>
    </w:p>
    <w:p>
      <w:r>
        <w:t>Detta dokument behandlar höga naturvärden i avverkningsanmälan A 24299-2022 i Kramfors kommun. Denna avverkningsanmälan inkom 2022-06-14 och omfattar 16,3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4299-2022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6987466, E 644206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