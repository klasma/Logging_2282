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28194-2026 i Kramfors kommun</w:t>
      </w:r>
    </w:p>
    <w:p>
      <w:r>
        <w:t>Detta klagomål behandlar höga naturvärden i avverkningsanmälan A 28194-2026 i Kramfors kommun som inkom 2026-06-22 och omfattar 0,3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28194-2026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7002927, E 658092 i SWEREF 99 TM.</w:t>
      </w:r>
    </w:p>
    <w:p>
      <w:r>
        <w:t>I och inom 16 meter från avverkningsanmälan finns fynd av 3 naturvårdsarter, varav 1 är rödlistad, 1 är fridlyst och 2 är typiska (T): garnlav (VU, T), linnea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