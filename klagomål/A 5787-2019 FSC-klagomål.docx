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5787-2019 i Kramfors kommun</w:t>
      </w:r>
    </w:p>
    <w:p>
      <w:r>
        <w:t>Detta dokument behandlar höga naturvärden i avverkningsanmälan A 5787-2019 i Kramfors kommun. Denna avverkningsanmälan inkom 2019-01-17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garnlav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5787-2019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6981860, E 621254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