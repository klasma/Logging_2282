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18809-2024 i Kramfors kommun</w:t>
      </w:r>
    </w:p>
    <w:p>
      <w:r>
        <w:t>Detta dokument behandlar höga naturvärden i avverkningsanmälan A 18809-2024 i Kramfors kommun. Denna avverkningsanmälan inkom 2024-05-14 och omfattar 19,8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16 naturvårdsarter hittats: knärot (VU, §8), rynkskinn (VU), ulltickeporing (VU), doftskinn (NT), garnlav (NT), granticka (NT), mörk kolflarnlav (NT), orange taggsvamp (NT), rosenticka (NT), spillkråka (NT, §4), svart taggsvamp (NT), talltita (NT, §4), tretåig hackspett (NT, §4), ullticka (NT), dropptaggsvamp (S) och vedticka (S). Av dessa är 14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33470"/>
            <wp:docPr id="1" name="Picture 1"/>
            <wp:cNvGraphicFramePr>
              <a:graphicFrameLocks noChangeAspect="1"/>
            </wp:cNvGraphicFramePr>
            <a:graphic>
              <a:graphicData uri="http://schemas.openxmlformats.org/drawingml/2006/picture">
                <pic:pic>
                  <pic:nvPicPr>
                    <pic:cNvPr id="0" name="A 18809-2024 karta.png"/>
                    <pic:cNvPicPr/>
                  </pic:nvPicPr>
                  <pic:blipFill>
                    <a:blip r:embed="rId16"/>
                    <a:stretch>
                      <a:fillRect/>
                    </a:stretch>
                  </pic:blipFill>
                  <pic:spPr>
                    <a:xfrm>
                      <a:off x="0" y="0"/>
                      <a:ext cx="5486400" cy="65334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7008163, E 654188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Fridlysta arter</w:t>
      </w:r>
    </w:p>
    <w:p>
      <w:r>
        <w:t>Följande fridlysta arter har sina livsmiljöer och växtplatser i den avverkningsanmälda skogen: knärot (VU, §8), spillkråka (NT, §4),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2.98 ha med buffertzonerna och får av detta skäl inte avverkas.</w:t>
      </w:r>
    </w:p>
    <w:p>
      <w:pPr>
        <w:pStyle w:val="Caption"/>
      </w:pPr>
      <w:r>
        <w:drawing>
          <wp:inline xmlns:a="http://schemas.openxmlformats.org/drawingml/2006/main" xmlns:pic="http://schemas.openxmlformats.org/drawingml/2006/picture">
            <wp:extent cx="5486400" cy="8865203"/>
            <wp:docPr id="2" name="Picture 2"/>
            <wp:cNvGraphicFramePr>
              <a:graphicFrameLocks noChangeAspect="1"/>
            </wp:cNvGraphicFramePr>
            <a:graphic>
              <a:graphicData uri="http://schemas.openxmlformats.org/drawingml/2006/picture">
                <pic:pic>
                  <pic:nvPicPr>
                    <pic:cNvPr id="0" name="A 18809-2024 karta knärot.png"/>
                    <pic:cNvPicPr/>
                  </pic:nvPicPr>
                  <pic:blipFill>
                    <a:blip r:embed="rId17"/>
                    <a:stretch>
                      <a:fillRect/>
                    </a:stretch>
                  </pic:blipFill>
                  <pic:spPr>
                    <a:xfrm>
                      <a:off x="0" y="0"/>
                      <a:ext cx="5486400" cy="886520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7008163, E 654188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