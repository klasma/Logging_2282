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20398-2024 i Kramfors kommun</w:t>
      </w:r>
    </w:p>
    <w:p>
      <w:r>
        <w:t>Detta dokument behandlar höga naturvärden i avverkningsanmälan A 20398-2024 i Kramfors kommun. Denna avverkningsanmälan inkom 2024-05-23 00:00:00 och omfattar 48,3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lappticka (VU), rynkskinn (VU), dofttaggsvamp (NT), gammelgransskål (NT), garnlav (NT), lunglav (NT), orange taggsvamp (NT), rosenticka (NT), spillkråka (NT, §4), talltita (NT, §4), tretåig hackspett (NT, §4), ullticka (NT), grönkulla (S, §8), plattlummer (S, §9), spindelblomster (S, §8), vedticka (S)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4470"/>
            <wp:docPr id="1" name="Picture 1"/>
            <wp:cNvGraphicFramePr>
              <a:graphicFrameLocks noChangeAspect="1"/>
            </wp:cNvGraphicFramePr>
            <a:graphic>
              <a:graphicData uri="http://schemas.openxmlformats.org/drawingml/2006/picture">
                <pic:pic>
                  <pic:nvPicPr>
                    <pic:cNvPr id="0" name="A 20398-2024 karta.png"/>
                    <pic:cNvPicPr/>
                  </pic:nvPicPr>
                  <pic:blipFill>
                    <a:blip r:embed="rId16"/>
                    <a:stretch>
                      <a:fillRect/>
                    </a:stretch>
                  </pic:blipFill>
                  <pic:spPr>
                    <a:xfrm>
                      <a:off x="0" y="0"/>
                      <a:ext cx="5486400" cy="3824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7003640, E 657009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grönkulla (S, §8), plattlummer (S, §9),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4519291"/>
            <wp:docPr id="2" name="Picture 2"/>
            <wp:cNvGraphicFramePr>
              <a:graphicFrameLocks noChangeAspect="1"/>
            </wp:cNvGraphicFramePr>
            <a:graphic>
              <a:graphicData uri="http://schemas.openxmlformats.org/drawingml/2006/picture">
                <pic:pic>
                  <pic:nvPicPr>
                    <pic:cNvPr id="0" name="A 20398-2024 karta knärot.png"/>
                    <pic:cNvPicPr/>
                  </pic:nvPicPr>
                  <pic:blipFill>
                    <a:blip r:embed="rId17"/>
                    <a:stretch>
                      <a:fillRect/>
                    </a:stretch>
                  </pic:blipFill>
                  <pic:spPr>
                    <a:xfrm>
                      <a:off x="0" y="0"/>
                      <a:ext cx="5486400" cy="451929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7003640, E 657009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