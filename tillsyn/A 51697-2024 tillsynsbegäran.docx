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51697-2024 i Kramfors kommun</w:t>
      </w:r>
    </w:p>
    <w:p>
      <w:r>
        <w:t>Detta dokument behandlar höga naturvärden i avverkningsanmälan A 51697-2024 i Kramfors kommun. Denna avverkningsanmälan inkom 2024-11-08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14 naturvårdsarter hittats: knärot (VU, §8), garnlav (NT), gul taggsvamp (NT), Leptoporus mollis (NT), rosenticka (NT), tretåig hackspett (NT, §4), ullticka (NT), brandticka (S), mörk husmossa (S), spindelblomster (S, §8), stuplav (S), vedticka (S), fläcknycklar (§8)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24658"/>
            <wp:docPr id="1" name="Picture 1"/>
            <wp:cNvGraphicFramePr>
              <a:graphicFrameLocks noChangeAspect="1"/>
            </wp:cNvGraphicFramePr>
            <a:graphic>
              <a:graphicData uri="http://schemas.openxmlformats.org/drawingml/2006/picture">
                <pic:pic>
                  <pic:nvPicPr>
                    <pic:cNvPr id="0" name="A 51697-2024 karta.png"/>
                    <pic:cNvPicPr/>
                  </pic:nvPicPr>
                  <pic:blipFill>
                    <a:blip r:embed="rId16"/>
                    <a:stretch>
                      <a:fillRect/>
                    </a:stretch>
                  </pic:blipFill>
                  <pic:spPr>
                    <a:xfrm>
                      <a:off x="0" y="0"/>
                      <a:ext cx="5486400" cy="66246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6984073, E 669246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knärot (VU, §8), tretåig hackspett (NT, §4), spindelblomster (S, §8),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1.57 ha med buffertzonerna och får av detta skäl inte avverkas.</w:t>
      </w:r>
    </w:p>
    <w:p>
      <w:pPr>
        <w:pStyle w:val="Caption"/>
      </w:pPr>
      <w:r>
        <w:drawing>
          <wp:inline xmlns:a="http://schemas.openxmlformats.org/drawingml/2006/main" xmlns:pic="http://schemas.openxmlformats.org/drawingml/2006/picture">
            <wp:extent cx="5486400" cy="9033933"/>
            <wp:docPr id="2" name="Picture 2"/>
            <wp:cNvGraphicFramePr>
              <a:graphicFrameLocks noChangeAspect="1"/>
            </wp:cNvGraphicFramePr>
            <a:graphic>
              <a:graphicData uri="http://schemas.openxmlformats.org/drawingml/2006/picture">
                <pic:pic>
                  <pic:nvPicPr>
                    <pic:cNvPr id="0" name="A 51697-2024 karta knärot.png"/>
                    <pic:cNvPicPr/>
                  </pic:nvPicPr>
                  <pic:blipFill>
                    <a:blip r:embed="rId17"/>
                    <a:stretch>
                      <a:fillRect/>
                    </a:stretch>
                  </pic:blipFill>
                  <pic:spPr>
                    <a:xfrm>
                      <a:off x="0" y="0"/>
                      <a:ext cx="5486400" cy="903393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6984073, E 669246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