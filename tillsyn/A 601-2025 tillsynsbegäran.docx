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601-2025 i Kramfors kommun</w:t>
      </w:r>
    </w:p>
    <w:p>
      <w:r>
        <w:t>Detta dokument behandlar höga naturvärden i avverkningsanmälan A 601-2025 i Kramfors kommun. Denna avverkningsanmälan inkom 2025-01-07 00:00:00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aspgelélav (VU), doftskinn (NT), lunglav (NT), tretåig hackspett (NT, §4)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601-2025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6988445, E 669721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