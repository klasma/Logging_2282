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4526-2026 i Kramfors kommun</w:t>
      </w:r>
    </w:p>
    <w:p>
      <w:r>
        <w:t>Detta dokument behandlar höga naturvärden i avverkningsanmälan A 4526-2026 i Kramfors kommun. Denna avverkningsanmälan inkom 2026-01-24 00:00:00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17 naturvårdsarter hittats: knärot (VU, §8), doftskinn (NT), garnlav (NT), järpe (NT, §4), lunglav (NT), rosenticka (NT), spillkråka (NT, §4), talltita (NT, §4), tretåig hackspett (NT, §4), ullticka (NT), bårdlav (S), dropptaggsvamp (S), korallblylav (S), luddlav (S), norrlandslav (S), vedticka (S) och tjäder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3895"/>
            <wp:docPr id="1" name="Picture 1"/>
            <wp:cNvGraphicFramePr>
              <a:graphicFrameLocks noChangeAspect="1"/>
            </wp:cNvGraphicFramePr>
            <a:graphic>
              <a:graphicData uri="http://schemas.openxmlformats.org/drawingml/2006/picture">
                <pic:pic>
                  <pic:nvPicPr>
                    <pic:cNvPr id="0" name="A 4526-2026 karta.png"/>
                    <pic:cNvPicPr/>
                  </pic:nvPicPr>
                  <pic:blipFill>
                    <a:blip r:embed="rId16"/>
                    <a:stretch>
                      <a:fillRect/>
                    </a:stretch>
                  </pic:blipFill>
                  <pic:spPr>
                    <a:xfrm>
                      <a:off x="0" y="0"/>
                      <a:ext cx="5486400" cy="3013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6999811, E 635657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järpe (NT, §4),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1.85 ha med buffertzonerna och får av detta skäl inte avverkas.</w:t>
      </w:r>
    </w:p>
    <w:p>
      <w:pPr>
        <w:pStyle w:val="Caption"/>
      </w:pPr>
      <w:r>
        <w:drawing>
          <wp:inline xmlns:a="http://schemas.openxmlformats.org/drawingml/2006/main" xmlns:pic="http://schemas.openxmlformats.org/drawingml/2006/picture">
            <wp:extent cx="5486400" cy="3429402"/>
            <wp:docPr id="2" name="Picture 2"/>
            <wp:cNvGraphicFramePr>
              <a:graphicFrameLocks noChangeAspect="1"/>
            </wp:cNvGraphicFramePr>
            <a:graphic>
              <a:graphicData uri="http://schemas.openxmlformats.org/drawingml/2006/picture">
                <pic:pic>
                  <pic:nvPicPr>
                    <pic:cNvPr id="0" name="A 4526-2026 karta knärot.png"/>
                    <pic:cNvPicPr/>
                  </pic:nvPicPr>
                  <pic:blipFill>
                    <a:blip r:embed="rId17"/>
                    <a:stretch>
                      <a:fillRect/>
                    </a:stretch>
                  </pic:blipFill>
                  <pic:spPr>
                    <a:xfrm>
                      <a:off x="0" y="0"/>
                      <a:ext cx="5486400" cy="34294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6999811, E 635657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