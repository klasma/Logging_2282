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20450-2023 i Kramfors kommun</w:t>
      </w:r>
    </w:p>
    <w:p>
      <w:r>
        <w:t>Denna tillsynsbegäran behandlar höga naturvärden i avverkningsanmälan A 20450-2023 i Kramfors kommun som inkom 2023-05-10 och omfattar 4,0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0450-2023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6996184, E 639309 i SWEREF 99 TM.</w:t>
      </w:r>
    </w:p>
    <w:p>
      <w:r>
        <w:t>Inom 18 meter från avverkningsanmälan finns fynd av 8 naturvårdsarter, varav 3 är rödlistade och 8 är fridlysta: drillsnäppa (NT, §4), gulsparv (NT, §4), ägretthäger (NT, §4), havsörn (§4), kråka (§4), sävsparv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