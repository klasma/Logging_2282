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59412-2025 i Kramfors kommun</w:t>
      </w:r>
    </w:p>
    <w:p>
      <w:r>
        <w:t>Detta dokument behandlar höga naturvärden i avverkningsanmälan A 59412-2025 i Kramfors kommun. Denna avverkningsanmälan inkom 2025-11-28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5686"/>
            <wp:docPr id="1" name="Picture 1"/>
            <wp:cNvGraphicFramePr>
              <a:graphicFrameLocks noChangeAspect="1"/>
            </wp:cNvGraphicFramePr>
            <a:graphic>
              <a:graphicData uri="http://schemas.openxmlformats.org/drawingml/2006/picture">
                <pic:pic>
                  <pic:nvPicPr>
                    <pic:cNvPr id="0" name="A 59412-2025 karta.png"/>
                    <pic:cNvPicPr/>
                  </pic:nvPicPr>
                  <pic:blipFill>
                    <a:blip r:embed="rId16"/>
                    <a:stretch>
                      <a:fillRect/>
                    </a:stretch>
                  </pic:blipFill>
                  <pic:spPr>
                    <a:xfrm>
                      <a:off x="0" y="0"/>
                      <a:ext cx="5486400" cy="2905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6993061, E 671287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