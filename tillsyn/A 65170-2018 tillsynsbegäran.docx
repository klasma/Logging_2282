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65170-2018 i Kramfors kommun</w:t>
      </w:r>
    </w:p>
    <w:p>
      <w:r>
        <w:t>Detta dokument behandlar höga naturvärden i avverkningsanmälan A 65170-2018 i Kramfors kommun. Denna avverkningsanmälan inkom 2018-11-19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lunglav (NT), violettgrå tagellav (NT), bårdlav (S), skinnlav (S), trådticka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65170-2018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6976817, E 661615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