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17141-2020 i Kramfors kommun</w:t>
      </w:r>
    </w:p>
    <w:p>
      <w:r>
        <w:t>Detta dokument behandlar höga naturvärden i avverkningsanmälan A 17141-2020 i Kramfors kommun. Denna avverkningsanmälan inkom 2020-04-01 och omfattar 52,8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norrlandslav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7141-2020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7006434, E 651658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