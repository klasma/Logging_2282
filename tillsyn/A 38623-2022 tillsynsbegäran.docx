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38623-2022 i Kramfors kommun</w:t>
      </w:r>
    </w:p>
    <w:p>
      <w:r>
        <w:t>Denna tillsynsbegäran behandlar höga naturvärden i avverkningsanmälan A 38623-2022 i Kramfors kommun som inkom 2022-09-09 och omfattar 78,7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38623-2022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6987204, E 619963 i SWEREF 99 TM.</w:t>
      </w:r>
    </w:p>
    <w:p>
      <w:r>
        <w:t>I avverkningsanmälan finns fynd av 3 naturvårdsarter, varav 1 är rödlistad, 3 är typiska (T) och 2 är signalarter (S): lunglav (NT, T), skinnlav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