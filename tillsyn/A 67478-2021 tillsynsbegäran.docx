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67478-2021 i Kramfors kommun</w:t>
      </w:r>
    </w:p>
    <w:p>
      <w:r>
        <w:t>Denna tillsynsbegäran behandlar höga naturvärden i avverkningsanmälan A 67478-2021 i Kramfors kommun som inkom 2021-11-24 och omfattar 1,8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67478-2021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6967395, E 655352 i SWEREF 99 TM.</w:t>
      </w:r>
    </w:p>
    <w:p>
      <w:r>
        <w:t>I och inom 2 meter från avverkningsanmälan finns fynd av 4 naturvårdsarter, varav 3 är rödlistade, 3 är typiska (T) och 1 är signalart (S): aspfjädermossa (VU, T), ullticka (NT, T), vitfläckig guldvinge (NT)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