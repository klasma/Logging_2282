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12856-2024 i Kramfors kommun</w:t>
      </w:r>
    </w:p>
    <w:p>
      <w:r>
        <w:t>Detta dokument behandlar höga naturvärden i avverkningsanmälan A 12856-2024 i Kramfors kommun. Denna avverkningsanmälan inkom 2024-04-02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talltita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12856-2024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6985014, E 622882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