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18650-2025 i Kramfors kommun</w:t>
      </w:r>
    </w:p>
    <w:p>
      <w:r>
        <w:t>Denna tillsynsbegäran behandlar höga naturvärden i avverkningsanmälan A 18650-2025 i Kramfors kommun som inkom 2025-04-16 och omfattar 9,7 ha.</w:t>
      </w:r>
    </w:p>
    <w:p>
      <w:pPr>
        <w:pStyle w:val="Caption"/>
      </w:pPr>
      <w:r>
        <w:drawing>
          <wp:inline xmlns:a="http://schemas.openxmlformats.org/drawingml/2006/main" xmlns:pic="http://schemas.openxmlformats.org/drawingml/2006/picture">
            <wp:extent cx="5486400" cy="4447193"/>
            <wp:docPr id="1" name="Picture 1"/>
            <wp:cNvGraphicFramePr>
              <a:graphicFrameLocks noChangeAspect="1"/>
            </wp:cNvGraphicFramePr>
            <a:graphic>
              <a:graphicData uri="http://schemas.openxmlformats.org/drawingml/2006/picture">
                <pic:pic>
                  <pic:nvPicPr>
                    <pic:cNvPr id="0" name="A 18650-2025 karta.png"/>
                    <pic:cNvPicPr/>
                  </pic:nvPicPr>
                  <pic:blipFill>
                    <a:blip r:embed="rId16"/>
                    <a:stretch>
                      <a:fillRect/>
                    </a:stretch>
                  </pic:blipFill>
                  <pic:spPr>
                    <a:xfrm>
                      <a:off x="0" y="0"/>
                      <a:ext cx="5486400" cy="44471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6981480, E 635364 i SWEREF 99 TM.</w:t>
      </w:r>
    </w:p>
    <w:p>
      <w:r>
        <w:t>I avverkningsanmälan finns fynd av 19 naturvårdsarter, varav 7 är rödlistade, 8 är fridlysta, 15 är typiska (T) och 7 är signalarter (S): garnlav (VU, T), knärot (VU, T, §8), lunglav (NT, T), rosenticka (NT, T), talltita (NT, §4), tretåig hackspett (NT, T, §4), ullticka (NT, T), korallblylav (S, T), luddlav (S, T), norrlandslav (S, T), skinnlav (S, T), stor aspticka (S, T), stuplav (S, T), vedticka (S, T), spillkråka (T, §4), tofsmes (T, §4),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1.82 ha med buffertzonerna och får av detta skäl inte avverkas.</w:t>
      </w:r>
    </w:p>
    <w:p>
      <w:pPr>
        <w:pStyle w:val="Caption"/>
      </w:pPr>
      <w:r>
        <w:drawing>
          <wp:inline xmlns:a="http://schemas.openxmlformats.org/drawingml/2006/main" xmlns:pic="http://schemas.openxmlformats.org/drawingml/2006/picture">
            <wp:extent cx="5486400" cy="5637508"/>
            <wp:docPr id="2" name="Picture 2"/>
            <wp:cNvGraphicFramePr>
              <a:graphicFrameLocks noChangeAspect="1"/>
            </wp:cNvGraphicFramePr>
            <a:graphic>
              <a:graphicData uri="http://schemas.openxmlformats.org/drawingml/2006/picture">
                <pic:pic>
                  <pic:nvPicPr>
                    <pic:cNvPr id="0" name="A 18650-2025 karta knärot.png"/>
                    <pic:cNvPicPr/>
                  </pic:nvPicPr>
                  <pic:blipFill>
                    <a:blip r:embed="rId17"/>
                    <a:stretch>
                      <a:fillRect/>
                    </a:stretch>
                  </pic:blipFill>
                  <pic:spPr>
                    <a:xfrm>
                      <a:off x="0" y="0"/>
                      <a:ext cx="5486400" cy="56375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6981480, E 635364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rosenticka (NT, T), tretåig hackspett (NT, T, §4), ullticka (NT, T), korallblylav (S, T), luddlav (S, T), norrlandslav (S, T), skinnlav (S, T), stor aspticka (S, T), stuplav (S, T), vedticka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