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57056-2023 i Kramfors kommun</w:t>
      </w:r>
    </w:p>
    <w:p>
      <w:r>
        <w:t>Detta dokument behandlar höga naturvärden i avverkningsanmälan A 57056-2023 i Kramfors kommun. Denna avverkningsanmälan inkom 2023-11-14 00:00:00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57056-2023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7003272, E 649889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