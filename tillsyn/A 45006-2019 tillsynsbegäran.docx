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45006-2019 i Kramfors kommun</w:t>
      </w:r>
    </w:p>
    <w:p>
      <w:r>
        <w:t>Detta dokument behandlar höga naturvärden i avverkningsanmälan A 45006-2019 i Kramfors kommun. Denna avverkningsanmälan inkom 2019-08-30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barkticka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45006-2019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6972438, E 669164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