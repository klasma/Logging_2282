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41122-2025 i Kramfors kommun</w:t>
      </w:r>
    </w:p>
    <w:p>
      <w:r>
        <w:t>Denna tillsynsbegäran behandlar höga naturvärden i avverkningsanmälan A 41122-2025 i Kramfors kommun som inkom 2025-08-29 och omfattar 6,7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41122-2025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6986607, E 627771 i SWEREF 99 TM.</w:t>
      </w:r>
    </w:p>
    <w:p>
      <w:r>
        <w:t>I avverkningsanmälan finns fynd av 2 naturvårdsarter, varav 1 är rödlistad och 1 är fridlyst: läderdoftande fingersvamp (VU)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