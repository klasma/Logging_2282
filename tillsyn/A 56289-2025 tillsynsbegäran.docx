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56289-2025 i Kramfors kommun</w:t>
      </w:r>
    </w:p>
    <w:p>
      <w:r>
        <w:t>Denna tillsynsbegäran behandlar höga naturvärden i avverkningsanmälan A 56289-2025 i Kramfors kommun som inkom 2025-11-13 och omfattar 8,9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56289-2025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6988503, E 658433 i SWEREF 99 TM.</w:t>
      </w:r>
    </w:p>
    <w:p>
      <w:r>
        <w:t>I och inom 22 meter från avverkningsanmälan finns fynd av 19 naturvårdsarter, varav 10 är rödlistade, 7 är fridlysta, 15 är typiska (T) och 3 är signalarter (S): garnlav (VU, T), doftskinn (NT, T), dropptaggsvamp (NT, T), lunglav (NT, T), rosenticka (NT, T), skogshare (NT), talltita (NT, §4), tretåig hackspett (NT, T, §4), ullticka (NT, T), vedskivlav (NT, T), korallblylav (S, T), nästlav (S, T), vedticka (S, T), fönsterlav (T), spillkråka (T, §4), tjäder (T, §4), tofsmes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dropptaggsvamp (NT, T), lunglav (NT, T), rosenticka (NT, T), tretåig hackspett (NT, T, §4), ullticka (NT, T), vedskivlav (NT, T), korallblylav (S, T), nästlav (S, T), vedticka (S, T), fönsterlav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