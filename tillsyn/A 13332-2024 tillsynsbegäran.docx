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13332-2024 i Kramfors kommun</w:t>
      </w:r>
    </w:p>
    <w:p>
      <w:r>
        <w:t>Detta dokument behandlar höga naturvärden i avverkningsanmälan A 13332-2024 i Kramfors kommun. Denna avverkningsanmälan inkom 2024-04-05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rynkskinn (VU) och vedticka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5107"/>
            <wp:docPr id="1" name="Picture 1"/>
            <wp:cNvGraphicFramePr>
              <a:graphicFrameLocks noChangeAspect="1"/>
            </wp:cNvGraphicFramePr>
            <a:graphic>
              <a:graphicData uri="http://schemas.openxmlformats.org/drawingml/2006/picture">
                <pic:pic>
                  <pic:nvPicPr>
                    <pic:cNvPr id="0" name="A 13332-2024 karta.png"/>
                    <pic:cNvPicPr/>
                  </pic:nvPicPr>
                  <pic:blipFill>
                    <a:blip r:embed="rId16"/>
                    <a:stretch>
                      <a:fillRect/>
                    </a:stretch>
                  </pic:blipFill>
                  <pic:spPr>
                    <a:xfrm>
                      <a:off x="0" y="0"/>
                      <a:ext cx="5486400" cy="45651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6977389, E 643030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418688"/>
            <wp:docPr id="2" name="Picture 2"/>
            <wp:cNvGraphicFramePr>
              <a:graphicFrameLocks noChangeAspect="1"/>
            </wp:cNvGraphicFramePr>
            <a:graphic>
              <a:graphicData uri="http://schemas.openxmlformats.org/drawingml/2006/picture">
                <pic:pic>
                  <pic:nvPicPr>
                    <pic:cNvPr id="0" name="A 13332-2024 karta knärot.png"/>
                    <pic:cNvPicPr/>
                  </pic:nvPicPr>
                  <pic:blipFill>
                    <a:blip r:embed="rId17"/>
                    <a:stretch>
                      <a:fillRect/>
                    </a:stretch>
                  </pic:blipFill>
                  <pic:spPr>
                    <a:xfrm>
                      <a:off x="0" y="0"/>
                      <a:ext cx="5486400" cy="541868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6977389, E 643030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