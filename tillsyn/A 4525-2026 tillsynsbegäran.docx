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4525-2026 i Kramfors kommun</w:t>
      </w:r>
    </w:p>
    <w:p>
      <w:r>
        <w:t>Denna tillsynsbegäran behandlar höga naturvärden i avverkningsanmälan A 4525-2026 i Kramfors kommun som inkom 2026-01-24 och omfattar 4,7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341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525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1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6999666, E 634802 i SWEREF 99 TM.</w:t>
      </w:r>
    </w:p>
    <w:p>
      <w:r>
        <w:t>I avverkningsanmälan finns fynd av 1 naturvårdsarter, varav 1 är fridlyst: revlummer (§9).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2026-08-05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