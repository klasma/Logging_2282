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10171-2024 i Kramfors kommun</w:t>
      </w:r>
    </w:p>
    <w:p>
      <w:r>
        <w:t>Detta dokument behandlar höga naturvärden i avverkningsanmälan A 10171-2024 i Kramfors kommun. Denna avverkningsanmälan inkom 2024-03-13 och omfattar 21,5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aspgelélav (VU), rynkskinn (VU), doftskinn (NT), garnlav (NT), granticka (NT), lunglav (NT), talltita (NT, §4), tretåig hackspett (NT, §4), ullticka (NT), korallblylav (S), stor aspticka (S), vedticka (S), kungsfågel (§4) och lavskrika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7587"/>
            <wp:docPr id="1" name="Picture 1"/>
            <wp:cNvGraphicFramePr>
              <a:graphicFrameLocks noChangeAspect="1"/>
            </wp:cNvGraphicFramePr>
            <a:graphic>
              <a:graphicData uri="http://schemas.openxmlformats.org/drawingml/2006/picture">
                <pic:pic>
                  <pic:nvPicPr>
                    <pic:cNvPr id="0" name="A 10171-2024 karta.png"/>
                    <pic:cNvPicPr/>
                  </pic:nvPicPr>
                  <pic:blipFill>
                    <a:blip r:embed="rId16"/>
                    <a:stretch>
                      <a:fillRect/>
                    </a:stretch>
                  </pic:blipFill>
                  <pic:spPr>
                    <a:xfrm>
                      <a:off x="0" y="0"/>
                      <a:ext cx="5486400" cy="3367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7008242, E 654702 i SWEREF 99 TM.</w:t>
      </w:r>
    </w:p>
    <w:p>
      <w:pPr>
        <w:pStyle w:val="Heading1"/>
      </w:pPr>
      <w:r>
        <w:t>Fridlysta arter</w:t>
      </w:r>
    </w:p>
    <w:p>
      <w:r>
        <w:t>Följande fridlysta arter har sina livsmiljöer och växtplatser i den avverkningsanmälda skogen: talltita (NT, §4), tretåig hackspett (NT, §4), kungsfågel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