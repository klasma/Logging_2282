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59602-2019 i Kramfors kommun</w:t>
      </w:r>
    </w:p>
    <w:p>
      <w:r>
        <w:t>Detta dokument behandlar höga naturvärden i avverkningsanmälan A 59602-2019 i Kramfors kommun. Denna avverkningsanmälan inkom 2019-11-07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doftskinn (NT), talltita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59602-2019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7008277, E 654984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