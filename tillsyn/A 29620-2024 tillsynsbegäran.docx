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29620-2024 i Kramfors kommun</w:t>
      </w:r>
    </w:p>
    <w:p>
      <w:r>
        <w:t>Denna tillsynsbegäran behandlar höga naturvärden i avverkningsanmälan A 29620-2024 i Kramfors kommun som inkom 2024-07-11 och omfattar 5,4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29620-2024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7005193, E 645006 i SWEREF 99 TM.</w:t>
      </w:r>
    </w:p>
    <w:p>
      <w:r>
        <w:t>I avverkningsanmälan finns fynd av 5 naturvårdsarter, varav 5 är rödlistade och 4 är typiska (T): garnlav (VU, T), dvärgbägarlav (NT,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