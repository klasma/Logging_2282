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18809-2024 i Kramfors kommun</w:t>
      </w:r>
    </w:p>
    <w:p>
      <w:r>
        <w:t>Detta dokument behandlar höga naturvärden i avverkningsanmälan A 18809-2024 i Kramfors kommun. Denna avverkningsanmälan inkom 2024-05-14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rynkskinn (VU), ulltickeporing (VU), doftskinn (NT), garnlav (NT), granticka (NT), mörk kolflarnlav (NT), orange taggsvamp (NT), rosenticka (NT), spillkråka (NT, §4), svart taggsvamp (NT), talltita (NT, §4), tretåig hackspett (NT, §4), ullticka (NT), dropptaggsvamp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3470"/>
            <wp:docPr id="1" name="Picture 1"/>
            <wp:cNvGraphicFramePr>
              <a:graphicFrameLocks noChangeAspect="1"/>
            </wp:cNvGraphicFramePr>
            <a:graphic>
              <a:graphicData uri="http://schemas.openxmlformats.org/drawingml/2006/picture">
                <pic:pic>
                  <pic:nvPicPr>
                    <pic:cNvPr id="0" name="A 18809-2024 karta.png"/>
                    <pic:cNvPicPr/>
                  </pic:nvPicPr>
                  <pic:blipFill>
                    <a:blip r:embed="rId16"/>
                    <a:stretch>
                      <a:fillRect/>
                    </a:stretch>
                  </pic:blipFill>
                  <pic:spPr>
                    <a:xfrm>
                      <a:off x="0" y="0"/>
                      <a:ext cx="5486400" cy="6533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7008163, E 654188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2.98 ha med buffertzonerna och får av detta skäl inte avverkas.</w:t>
      </w:r>
    </w:p>
    <w:p>
      <w:pPr>
        <w:pStyle w:val="Caption"/>
      </w:pPr>
      <w:r>
        <w:drawing>
          <wp:inline xmlns:a="http://schemas.openxmlformats.org/drawingml/2006/main" xmlns:pic="http://schemas.openxmlformats.org/drawingml/2006/picture">
            <wp:extent cx="5486400" cy="8865203"/>
            <wp:docPr id="2" name="Picture 2"/>
            <wp:cNvGraphicFramePr>
              <a:graphicFrameLocks noChangeAspect="1"/>
            </wp:cNvGraphicFramePr>
            <a:graphic>
              <a:graphicData uri="http://schemas.openxmlformats.org/drawingml/2006/picture">
                <pic:pic>
                  <pic:nvPicPr>
                    <pic:cNvPr id="0" name="A 18809-2024 karta knärot.png"/>
                    <pic:cNvPicPr/>
                  </pic:nvPicPr>
                  <pic:blipFill>
                    <a:blip r:embed="rId17"/>
                    <a:stretch>
                      <a:fillRect/>
                    </a:stretch>
                  </pic:blipFill>
                  <pic:spPr>
                    <a:xfrm>
                      <a:off x="0" y="0"/>
                      <a:ext cx="5486400" cy="8865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7008163, E 654188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