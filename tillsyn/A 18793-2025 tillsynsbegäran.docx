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18793-2025 i Kramfors kommun</w:t>
      </w:r>
    </w:p>
    <w:p>
      <w:r>
        <w:t>Denna tillsynsbegäran behandlar höga naturvärden i avverkningsanmälan A 18793-2025 i Kramfors kommun som inkom 2025-04-17 och omfattar 2,8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18793-2025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6982719, E 619615 i SWEREF 99 TM.</w:t>
      </w:r>
    </w:p>
    <w:p>
      <w:r>
        <w:t>I och inom 18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