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30308-2023 i Kramfors kommun</w:t>
      </w:r>
    </w:p>
    <w:p>
      <w:r>
        <w:t>Detta dokument behandlar höga naturvärden i avverkningsanmälan A 30308-2023 i Kramfors kommun. Denna avverkningsanmälan inkom 2023-07-03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granticka (NT), tretåig hackspett (NT, §4), ullticka (NT) och fläcknycklar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30308-2023 karta.png"/>
                    <pic:cNvPicPr/>
                  </pic:nvPicPr>
                  <pic:blipFill>
                    <a:blip r:embed="rId16"/>
                    <a:stretch>
                      <a:fillRect/>
                    </a:stretch>
                  </pic:blipFill>
                  <pic:spPr>
                    <a:xfrm>
                      <a:off x="0" y="0"/>
                      <a:ext cx="5486400" cy="4574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6999242, E 671199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