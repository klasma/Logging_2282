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36285-2025 i Kramfors kommun</w:t>
      </w:r>
    </w:p>
    <w:p>
      <w:r>
        <w:t>Detta dokument behandlar höga naturvärden i avverkningsanmälan A 36285-2025 i Kramfors kommun. Denna avverkningsanmälan inkom 2025-07-29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källpraktmossa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36285-2025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6992331, E 636826 i SWEREF 99 TM.</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