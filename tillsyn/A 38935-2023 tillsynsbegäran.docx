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38935-2023 i Kramfors kommun</w:t>
      </w:r>
    </w:p>
    <w:p>
      <w:r>
        <w:t>Detta dokument behandlar höga naturvärden i avverkningsanmälan A 38935-2023 i Kramfors kommun. Denna avverkningsanmälan inkom 2023-08-23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mörk husmossa (S),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14748"/>
            <wp:docPr id="1" name="Picture 1"/>
            <wp:cNvGraphicFramePr>
              <a:graphicFrameLocks noChangeAspect="1"/>
            </wp:cNvGraphicFramePr>
            <a:graphic>
              <a:graphicData uri="http://schemas.openxmlformats.org/drawingml/2006/picture">
                <pic:pic>
                  <pic:nvPicPr>
                    <pic:cNvPr id="0" name="A 38935-2023 karta.png"/>
                    <pic:cNvPicPr/>
                  </pic:nvPicPr>
                  <pic:blipFill>
                    <a:blip r:embed="rId16"/>
                    <a:stretch>
                      <a:fillRect/>
                    </a:stretch>
                  </pic:blipFill>
                  <pic:spPr>
                    <a:xfrm>
                      <a:off x="0" y="0"/>
                      <a:ext cx="5486400" cy="7514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7006234, E 651026 i SWEREF 99 TM.</w:t>
      </w:r>
    </w:p>
    <w:p>
      <w:pPr>
        <w:pStyle w:val="Heading1"/>
      </w:pPr>
      <w:r>
        <w:t>Fridlysta arter</w:t>
      </w:r>
    </w:p>
    <w:p>
      <w:r>
        <w:t>Följande fridlysta arter har sina livsmiljöer och växtplatser i den avverkningsanmälda skogen: spillkråka (NT, §4),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