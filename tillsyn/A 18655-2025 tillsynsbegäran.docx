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18655-2025 i Kramfors kommun</w:t>
      </w:r>
    </w:p>
    <w:p>
      <w:r>
        <w:t>Denna tillsynsbegäran behandlar höga naturvärden i avverkningsanmälan A 18655-2025 i Kramfors kommun som inkom 2025-04-16 och omfattar 10,5 ha.</w:t>
      </w:r>
    </w:p>
    <w:p>
      <w:pPr>
        <w:pStyle w:val="Caption"/>
      </w:pPr>
      <w:r>
        <w:drawing>
          <wp:inline xmlns:a="http://schemas.openxmlformats.org/drawingml/2006/main" xmlns:pic="http://schemas.openxmlformats.org/drawingml/2006/picture">
            <wp:extent cx="5486400" cy="4650575"/>
            <wp:docPr id="1" name="Picture 1"/>
            <wp:cNvGraphicFramePr>
              <a:graphicFrameLocks noChangeAspect="1"/>
            </wp:cNvGraphicFramePr>
            <a:graphic>
              <a:graphicData uri="http://schemas.openxmlformats.org/drawingml/2006/picture">
                <pic:pic>
                  <pic:nvPicPr>
                    <pic:cNvPr id="0" name="A 18655-2025 karta.png"/>
                    <pic:cNvPicPr/>
                  </pic:nvPicPr>
                  <pic:blipFill>
                    <a:blip r:embed="rId16"/>
                    <a:stretch>
                      <a:fillRect/>
                    </a:stretch>
                  </pic:blipFill>
                  <pic:spPr>
                    <a:xfrm>
                      <a:off x="0" y="0"/>
                      <a:ext cx="5486400" cy="465057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6973083, E 645782 i SWEREF 99 TM.</w:t>
      </w:r>
    </w:p>
    <w:p>
      <w:r>
        <w:t>I och inom 25 meter från avverkningsanmälan finns fynd av 13 naturvårdsarter, varav 9 är rödlistade, 7 är fridlysta, 9 är typiska (T) och 1 är signalart (S): gränsticka (VU, T), fransfladdermus (NT, §4a), nordfladdermus (NT, §4a), rosenticka (NT, T), rynkskinn (NT, T), talltagel (NT, T), talltita (NT, §4), tretåig hackspett (NT, T, §4), ullticka (NT, T), vedticka (S, T), gråspett (T, §4), tofsmes (T, §4)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Tofsmes (§4)</w:t>
      </w:r>
      <w:r>
        <w:t xml:space="preserve"> häckar i barr- och blandskog, främst i tallskog. Tofsmes är typisk art för </w:t>
      </w:r>
      <w:r>
        <w:rPr>
          <w:i/>
        </w:rPr>
        <w:t xml:space="preserve">9010 Taiga </w:t>
      </w:r>
      <w:r>
        <w:t>(SLU Artdatabanken, 2025).</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rosenticka (NT, T), rynkskinn (NT, T), talltagel (NT, T), tretåig hackspett (NT, T, §4), ullticka (NT, T), vedticka (S, T), gråspett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