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36198-2021 i Kramfors kommun</w:t>
      </w:r>
    </w:p>
    <w:p>
      <w:r>
        <w:t>Denna tillsynsbegäran behandlar höga naturvärden i avverkningsanmälan A 36198-2021 i Kramfors kommun som inkom 2021-07-11 och omfattar 4,1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36198-2021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7003705, E 654383 i SWEREF 99 TM.</w:t>
      </w:r>
    </w:p>
    <w:p>
      <w:r>
        <w:t>Inom 6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