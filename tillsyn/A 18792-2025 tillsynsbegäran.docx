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18792-2025 i Kramfors kommun</w:t>
      </w:r>
    </w:p>
    <w:p>
      <w:r>
        <w:t>Denna tillsynsbegäran behandlar höga naturvärden i avverkningsanmälan A 18792-2025 i Kramfors kommun som inkom 2025-04-17 och omfattar 5,1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18792-2025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6985291, E 614994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