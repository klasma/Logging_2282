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55626-2023 i Kramfors kommun</w:t>
      </w:r>
    </w:p>
    <w:p>
      <w:r>
        <w:t>Detta dokument behandlar höga naturvärden i avverkningsanmälan A 55626-2023 i Kramfors kommun. Denna avverkningsanmälan inkom 2023-11-08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9355"/>
            <wp:docPr id="1" name="Picture 1"/>
            <wp:cNvGraphicFramePr>
              <a:graphicFrameLocks noChangeAspect="1"/>
            </wp:cNvGraphicFramePr>
            <a:graphic>
              <a:graphicData uri="http://schemas.openxmlformats.org/drawingml/2006/picture">
                <pic:pic>
                  <pic:nvPicPr>
                    <pic:cNvPr id="0" name="A 55626-2023 karta.png"/>
                    <pic:cNvPicPr/>
                  </pic:nvPicPr>
                  <pic:blipFill>
                    <a:blip r:embed="rId16"/>
                    <a:stretch>
                      <a:fillRect/>
                    </a:stretch>
                  </pic:blipFill>
                  <pic:spPr>
                    <a:xfrm>
                      <a:off x="0" y="0"/>
                      <a:ext cx="5486400" cy="3119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6988779, E 620505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