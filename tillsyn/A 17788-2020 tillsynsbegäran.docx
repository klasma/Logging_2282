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17788-2020 i Kramfors kommun</w:t>
      </w:r>
    </w:p>
    <w:p>
      <w:r>
        <w:t>Detta dokument behandlar höga naturvärden i avverkningsanmälan A 17788-2020 i Kramfors kommun. Denna avverkningsanmälan inkom 2020-04-03 och omfattar 22,8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doftskinn (NT), gammelgransskål (NT), garnlav (NT), mörk kolflarnlav (NT)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17788-2020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7006232, E 651001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