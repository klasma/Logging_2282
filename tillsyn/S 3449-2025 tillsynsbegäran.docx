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3449-2025 i Kramfors kommun</w:t>
      </w:r>
    </w:p>
    <w:p>
      <w:r>
        <w:t>Denna tillsynsbegäran behandlar höga naturvärden i samrådsanmälan S 3449-2025 i Kramfors kommun som inkom 2025-12-05 och omfattar 2,8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S 3449-2025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6985097, E 625526 i SWEREF 99 TM.</w:t>
      </w:r>
    </w:p>
    <w:p>
      <w:r>
        <w:t>I och inom 17 meter från samrådsanmälan finns fynd av 8 naturvårdsarter, varav 4 är rödlistade, 3 är fridlysta, 7 är typiska (T) och 1 är signalart (S): garnlav (VU, T), rosenticka (NT, T), ullticka (NT, T), veckticka (NT, T), skinnlav (S, T), spillkråka (T, §4), tofsmes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rosenticka (NT, T), ullticka (NT, T), veckticka (NT, T), skinnlav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