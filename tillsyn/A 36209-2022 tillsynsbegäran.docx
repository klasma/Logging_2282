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36209-2022 i Kramfors kommun</w:t>
      </w:r>
    </w:p>
    <w:p>
      <w:r>
        <w:t>Denna tillsynsbegäran behandlar höga naturvärden i avverkningsanmälan A 36209-2022 i Kramfors kommun som inkom 2022-08-30 och omfattar 3,6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36209-2022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6997177, E 633497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