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29698-2025 i Kramfors kommun</w:t>
      </w:r>
    </w:p>
    <w:p>
      <w:r>
        <w:t>Detta dokument behandlar höga naturvärden i avverkningsanmälan A 29698-2025 i Kramfors kommun. Denna avverkningsanmälan inkom 2025-06-17 13:15:28 och omfattar 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talltita (NT, §4)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1032"/>
            <wp:docPr id="1" name="Picture 1"/>
            <wp:cNvGraphicFramePr>
              <a:graphicFrameLocks noChangeAspect="1"/>
            </wp:cNvGraphicFramePr>
            <a:graphic>
              <a:graphicData uri="http://schemas.openxmlformats.org/drawingml/2006/picture">
                <pic:pic>
                  <pic:nvPicPr>
                    <pic:cNvPr id="0" name="A 29698-2025 karta.png"/>
                    <pic:cNvPicPr/>
                  </pic:nvPicPr>
                  <pic:blipFill>
                    <a:blip r:embed="rId16"/>
                    <a:stretch>
                      <a:fillRect/>
                    </a:stretch>
                  </pic:blipFill>
                  <pic:spPr>
                    <a:xfrm>
                      <a:off x="0" y="0"/>
                      <a:ext cx="5486400" cy="37310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6991988, E 631500 i SWEREF 99 TM.</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