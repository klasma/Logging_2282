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33025-2026 i Kramfors kommun</w:t>
      </w:r>
    </w:p>
    <w:p>
      <w:r>
        <w:t>Denna tillsynsbegäran behandlar höga naturvärden i avverkningsanmälan A 33025-2026 i Kramfors kommun som inkom 2026-08-10 och omfattar 2,0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3025-2026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6996865, E 621183 i SWEREF 99 TM.</w:t>
      </w:r>
    </w:p>
    <w:p>
      <w:r>
        <w:t>Inom 6 meter från avverkningsanmälan finns fynd av 2 naturvårdsarter, varav 1 är rödlistad, 2 är fridlysta och 2 är typiska (T): pärluggla (EN,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