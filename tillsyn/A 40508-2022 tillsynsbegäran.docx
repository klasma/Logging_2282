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40508-2022 i Kramfors kommun</w:t>
      </w:r>
    </w:p>
    <w:p>
      <w:r>
        <w:t>Detta dokument behandlar höga naturvärden i avverkningsanmälan A 40508-2022 i Kramfors kommun. Denna avverkningsanmälan inkom 2022-09-15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stor aspticka (S),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40508-2022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7007714, E 651250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