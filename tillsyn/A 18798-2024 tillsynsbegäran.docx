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18798-2024 i Kramfors kommun</w:t>
      </w:r>
    </w:p>
    <w:p>
      <w:r>
        <w:t>Detta dokument behandlar höga naturvärden i avverkningsanmälan A 18798-2024 i Kramfors kommun. Denna avverkningsanmälan inkom 2024-05-14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doftskinn (NT), garnlav (NT), granticka (NT), nordfladdermus (NT, §4a), tretåig hackspett (NT, §4), ullticka (NT), violettgrå tagellav (NT), bårdlav (S), skinnlav (S), stor aspticka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18798-2024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7007902, E 653504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nordfladdermus (NT, §4a)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