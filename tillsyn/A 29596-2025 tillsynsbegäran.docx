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29596-2025 i Kramfors kommun</w:t>
      </w:r>
    </w:p>
    <w:p>
      <w:r>
        <w:t>Denna tillsynsbegäran behandlar höga naturvärden i avverkningsanmälan A 29596-2025 i Kramfors kommun som inkom 2025-06-17 och omfattar 6,6 ha.</w:t>
      </w:r>
    </w:p>
    <w:p>
      <w:pPr>
        <w:pStyle w:val="Caption"/>
      </w:pPr>
      <w:r>
        <w:drawing>
          <wp:inline xmlns:a="http://schemas.openxmlformats.org/drawingml/2006/main" xmlns:pic="http://schemas.openxmlformats.org/drawingml/2006/picture">
            <wp:extent cx="5486400" cy="3561447"/>
            <wp:docPr id="1" name="Picture 1"/>
            <wp:cNvGraphicFramePr>
              <a:graphicFrameLocks noChangeAspect="1"/>
            </wp:cNvGraphicFramePr>
            <a:graphic>
              <a:graphicData uri="http://schemas.openxmlformats.org/drawingml/2006/picture">
                <pic:pic>
                  <pic:nvPicPr>
                    <pic:cNvPr id="0" name="A 29596-2025 karta.png"/>
                    <pic:cNvPicPr/>
                  </pic:nvPicPr>
                  <pic:blipFill>
                    <a:blip r:embed="rId16"/>
                    <a:stretch>
                      <a:fillRect/>
                    </a:stretch>
                  </pic:blipFill>
                  <pic:spPr>
                    <a:xfrm>
                      <a:off x="0" y="0"/>
                      <a:ext cx="5486400" cy="356144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6992714, E 630088 i SWEREF 99 TM.</w:t>
      </w:r>
    </w:p>
    <w:p>
      <w:r>
        <w:t>I och inom 3 meter från avverkningsanmälan finns fynd av 19 naturvårdsarter, varav 8 är rödlistade, 5 är fridlysta, 17 är typiska (T) och 6 är signalarter (S): garnlav (VU, T), koralltaggsvamp (NT, T), kötticka (NT), lunglav (NT, T), rosenticka (NT, T), rynkskinn (NT, T), tretåig hackspett (NT, T, §4), ullticka (NT, T), bårdlav (S, T), korallblylav (S, T), norrlandslav (S, T), skinnlav (S, T), stor aspticka (S, T), vedticka (S, T), järpe (T, §4), linnea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koralltaggsvamp (NT, T), lunglav (NT, T), rosenticka (NT, T), rynkskinn (NT, T), tretåig hackspett (NT, T, §4), ullticka (NT, T), bårdlav (S, T), korallblylav (S, T), norrlandslav (S, T), skinnlav (S, T), stor aspticka (S, T), vedticka (S, T), järpe (T, §4),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