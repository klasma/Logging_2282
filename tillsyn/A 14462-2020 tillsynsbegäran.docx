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14462-2020 i Kramfors kommun</w:t>
      </w:r>
    </w:p>
    <w:p>
      <w:r>
        <w:t>Detta dokument behandlar höga naturvärden i avverkningsanmälan A 14462-2020 i Kramfors kommun. Denna avverkningsanmälan inkom 2020-03-11 och omfattar 45,5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violettgrå tagellav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5921"/>
            <wp:docPr id="1" name="Picture 1"/>
            <wp:cNvGraphicFramePr>
              <a:graphicFrameLocks noChangeAspect="1"/>
            </wp:cNvGraphicFramePr>
            <a:graphic>
              <a:graphicData uri="http://schemas.openxmlformats.org/drawingml/2006/picture">
                <pic:pic>
                  <pic:nvPicPr>
                    <pic:cNvPr id="0" name="A 14462-2020 karta.png"/>
                    <pic:cNvPicPr/>
                  </pic:nvPicPr>
                  <pic:blipFill>
                    <a:blip r:embed="rId16"/>
                    <a:stretch>
                      <a:fillRect/>
                    </a:stretch>
                  </pic:blipFill>
                  <pic:spPr>
                    <a:xfrm>
                      <a:off x="0" y="0"/>
                      <a:ext cx="5486400" cy="253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7001931, E 650504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