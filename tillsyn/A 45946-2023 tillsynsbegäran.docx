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45946-2023 i Kramfors kommun</w:t>
      </w:r>
    </w:p>
    <w:p>
      <w:r>
        <w:t>Detta dokument behandlar höga naturvärden i avverkningsanmälan A 45946-2023 i Kramfors kommun. Denna avverkningsanmälan inkom 2023-09-26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5946-2023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6993892, E 620146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