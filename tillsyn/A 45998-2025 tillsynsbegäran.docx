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45998-2025 i Kramfors kommun</w:t>
      </w:r>
    </w:p>
    <w:p>
      <w:r>
        <w:t>Detta dokument behandlar höga naturvärden i avverkningsanmälan A 45998-2025 i Kramfors kommun. Denna avverkningsanmälan inkom 2025-09-24 00:00:00 och omfattar 32,2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24 naturvårdsarter hittats: aspfjädermossa (VU), knärot (VU, §8), lappticka (VU), rynkskinn (VU), garnlav (NT), gränsticka (NT), lunglav (NT), rosenticka (NT), skogshare (NT), spillkråka (NT, §4), talltita (NT, §4), tretåig hackspett (NT, §4), ullticka (NT), bårdlav (S), korallblylav (S), luddlav (S), skinnlav (S), stuplav (S), trådticka (S), vedticka (S), gråspett (§4), fläcknycklar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28898"/>
            <wp:docPr id="1" name="Picture 1"/>
            <wp:cNvGraphicFramePr>
              <a:graphicFrameLocks noChangeAspect="1"/>
            </wp:cNvGraphicFramePr>
            <a:graphic>
              <a:graphicData uri="http://schemas.openxmlformats.org/drawingml/2006/picture">
                <pic:pic>
                  <pic:nvPicPr>
                    <pic:cNvPr id="0" name="A 45998-2025 karta.png"/>
                    <pic:cNvPicPr/>
                  </pic:nvPicPr>
                  <pic:blipFill>
                    <a:blip r:embed="rId16"/>
                    <a:stretch>
                      <a:fillRect/>
                    </a:stretch>
                  </pic:blipFill>
                  <pic:spPr>
                    <a:xfrm>
                      <a:off x="0" y="0"/>
                      <a:ext cx="5486400" cy="402889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6978302, E 628808 i SWEREF 99 TM.</w:t>
      </w:r>
    </w:p>
    <w:p>
      <w:r>
        <w:rPr>
          <w:b/>
        </w:rPr>
        <w:t>Aspfjädermossa (VU)</w:t>
      </w:r>
      <w:r>
        <w:t xml:space="preserve"> är knuten till gamla skogar, framförallt på näringsrik, högproduktiv mark där den växer på bark av främst ask, lönn och asp. Arten är placerad högst upp i Skogsstyrelsens värdepyramid för bedömning av skog med höga naturvärden. Samtliga lokaler måste ges ett ändamålsenligt skydd och ett urval förekomster bör övervakas för att följa populationens status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tretåig hackspett (NT, §4), gråspett (§4), fläcknycklar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22 fyndplatser för knärot registrerade på Artportalen. Figur 2 visar gränserna för buffertzoner på 50 m, som behöver lämnas kring fyndplatserna för att knärotslokalerna inte ska försvinna vid en avverkning. Av det avverkningsanmälda området överlappar 6.04 ha med buffertzonerna och får av detta skäl inte avverkas.</w:t>
      </w:r>
    </w:p>
    <w:p>
      <w:pPr>
        <w:pStyle w:val="Caption"/>
      </w:pPr>
      <w:r>
        <w:drawing>
          <wp:inline xmlns:a="http://schemas.openxmlformats.org/drawingml/2006/main" xmlns:pic="http://schemas.openxmlformats.org/drawingml/2006/picture">
            <wp:extent cx="5486400" cy="4807546"/>
            <wp:docPr id="2" name="Picture 2"/>
            <wp:cNvGraphicFramePr>
              <a:graphicFrameLocks noChangeAspect="1"/>
            </wp:cNvGraphicFramePr>
            <a:graphic>
              <a:graphicData uri="http://schemas.openxmlformats.org/drawingml/2006/picture">
                <pic:pic>
                  <pic:nvPicPr>
                    <pic:cNvPr id="0" name="A 45998-2025 karta knärot.png"/>
                    <pic:cNvPicPr/>
                  </pic:nvPicPr>
                  <pic:blipFill>
                    <a:blip r:embed="rId17"/>
                    <a:stretch>
                      <a:fillRect/>
                    </a:stretch>
                  </pic:blipFill>
                  <pic:spPr>
                    <a:xfrm>
                      <a:off x="0" y="0"/>
                      <a:ext cx="5486400" cy="48075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6978302, E 628808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