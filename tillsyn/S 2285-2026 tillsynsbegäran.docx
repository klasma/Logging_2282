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2285-2026 i Kramfors kommun</w:t>
      </w:r>
    </w:p>
    <w:p>
      <w:r>
        <w:t>Denna tillsynsbegäran behandlar höga naturvärden i samrådsanmälan S 2285-2026 i Kramfors kommun som inkom 2026-08-31 och omfattar 9,1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S 2285-2026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6979610, E 622580 i SWEREF 99 TM.</w:t>
      </w:r>
    </w:p>
    <w:p>
      <w:r>
        <w:t>I samrådsanmälan finns fynd av 6 naturvårdsarter, varav 2 är rödlistade, 1 är fridlyst, 5 är typiska (T) och 4 är signalarter (S): garnlav (VU, T), lunglav (NT, T), bårdlav (S, T), skinnlav (S, T), stuplav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