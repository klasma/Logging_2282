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16644-2026 i Kramfors kommun</w:t>
      </w:r>
    </w:p>
    <w:p>
      <w:r>
        <w:t>Detta dokument behandlar höga naturvärden i avverkningsanmälan A 16644-2026 i Kramfors kommun. Denna avverkningsanmälan inkom 2026-03-31 15:16:02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rynkskinn (VU), garnlav (NT), rosenticka (NT), tretåig hackspett (NT, §4), ullticka (NT), vedticka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16644-2026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7001043, E 633843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6032967"/>
            <wp:docPr id="2" name="Picture 2"/>
            <wp:cNvGraphicFramePr>
              <a:graphicFrameLocks noChangeAspect="1"/>
            </wp:cNvGraphicFramePr>
            <a:graphic>
              <a:graphicData uri="http://schemas.openxmlformats.org/drawingml/2006/picture">
                <pic:pic>
                  <pic:nvPicPr>
                    <pic:cNvPr id="0" name="A 16644-2026 karta knärot.png"/>
                    <pic:cNvPicPr/>
                  </pic:nvPicPr>
                  <pic:blipFill>
                    <a:blip r:embed="rId17"/>
                    <a:stretch>
                      <a:fillRect/>
                    </a:stretch>
                  </pic:blipFill>
                  <pic:spPr>
                    <a:xfrm>
                      <a:off x="0" y="0"/>
                      <a:ext cx="5486400" cy="60329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7001043, E 633843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